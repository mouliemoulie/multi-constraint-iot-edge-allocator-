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Hierarchical Resource Allocation and Task Scheduling</w:t>
        <w:br/>
        <w:t>for Edge-Based IoT Networks</w:t>
      </w:r>
    </w:p>
    <w:p>
      <w:pPr>
        <w:jc w:val="center"/>
      </w:pPr>
      <w:r>
        <w:rPr>
          <w:i/>
          <w:sz w:val="22"/>
        </w:rPr>
        <w:t>C++ Capstone Project – Software Structure, Module Responsibilities and Implementation Guide</w:t>
      </w:r>
    </w:p>
    <w:p/>
    <w:p>
      <w:pPr>
        <w:pStyle w:val="Heading1"/>
      </w:pPr>
      <w:r>
        <w:t>1. Document Purpose</w:t>
      </w:r>
    </w:p>
    <w:p>
      <w:r>
        <w:t>This document defines the proposed source-code organization for the Hierarchical Resource Allocation and Task Scheduling for Edge-Based IoT Networks project. It explains the purpose of each directory, the responsibility of each module, the role of header (.h) and implementation (.cpp) files, and the major interactions between modules. The structure is designed for a C++ simulation-based capstone and follows a modular architecture that supports maintainability, unit testing, static analysis, memory checking, and future extension.</w:t>
      </w:r>
    </w:p>
    <w:p>
      <w:pPr>
        <w:pStyle w:val="Heading1"/>
      </w:pPr>
      <w:r>
        <w:t>2. Project Scope</w:t>
      </w:r>
    </w:p>
    <w:p>
      <w:r>
        <w:t>The application simulates an IoT edge-computing environment without requiring physical IoT hardware. Virtual IoT devices generate sensor data and tasks. A communication abstraction transfers messages, the Task Manager converts sensor information into processing tasks, and the Resource Allocation layer selects a suitable edge node using configurable algorithms. A Task Scheduling layer determines the order in which tasks execute on each edge node. Resource monitoring continuously observes CPU, memory, bandwidth, latency, and queue conditions. The simulation can introduce workload changes, node failures, and network congestion. Results and experiment data are persisted using SQLite and summarized through performance metrics.</w:t>
      </w:r>
    </w:p>
    <w:p>
      <w:pPr>
        <w:pStyle w:val="Heading1"/>
      </w:pPr>
      <w:r>
        <w:t>3. Overall Processing Flow</w:t>
      </w:r>
    </w:p>
    <w:p>
      <w:pPr>
        <w:pStyle w:val="ListBullet"/>
      </w:pPr>
      <w:r>
        <w:t>IoT Device → Sensor Data</w:t>
      </w:r>
    </w:p>
    <w:p>
      <w:pPr>
        <w:pStyle w:val="ListBullet"/>
      </w:pPr>
      <w:r>
        <w:t>Sensor Data → Message Bus / MQTT</w:t>
      </w:r>
    </w:p>
    <w:p>
      <w:pPr>
        <w:pStyle w:val="ListBullet"/>
      </w:pPr>
      <w:r>
        <w:t>Message Bus → Task Manager</w:t>
      </w:r>
    </w:p>
    <w:p>
      <w:pPr>
        <w:pStyle w:val="ListBullet"/>
      </w:pPr>
      <w:r>
        <w:t>Task Manager → Task</w:t>
      </w:r>
    </w:p>
    <w:p>
      <w:pPr>
        <w:pStyle w:val="ListBullet"/>
      </w:pPr>
      <w:r>
        <w:t>Task → Allocation Coordinator</w:t>
      </w:r>
    </w:p>
    <w:p>
      <w:pPr>
        <w:pStyle w:val="ListBullet"/>
      </w:pPr>
      <w:r>
        <w:t>Resource Monitor → Current Edge Resource State</w:t>
      </w:r>
    </w:p>
    <w:p>
      <w:pPr>
        <w:pStyle w:val="ListBullet"/>
      </w:pPr>
      <w:r>
        <w:t>Allocation Coordinator → Resource Allocator</w:t>
      </w:r>
    </w:p>
    <w:p>
      <w:pPr>
        <w:pStyle w:val="ListBullet"/>
      </w:pPr>
      <w:r>
        <w:t>Resource Allocator → Selected Edge Node</w:t>
      </w:r>
    </w:p>
    <w:p>
      <w:pPr>
        <w:pStyle w:val="ListBullet"/>
      </w:pPr>
      <w:r>
        <w:t>Selected Edge Node → Task Scheduler</w:t>
      </w:r>
    </w:p>
    <w:p>
      <w:pPr>
        <w:pStyle w:val="ListBullet"/>
      </w:pPr>
      <w:r>
        <w:t>Task Scheduler → Execution Engine</w:t>
      </w:r>
    </w:p>
    <w:p>
      <w:pPr>
        <w:pStyle w:val="ListBullet"/>
      </w:pPr>
      <w:r>
        <w:t>Execution Engine → Task Execution Record</w:t>
      </w:r>
    </w:p>
    <w:p>
      <w:pPr>
        <w:pStyle w:val="ListBullet"/>
      </w:pPr>
      <w:r>
        <w:t>Metrics Collector → Performance Results</w:t>
      </w:r>
    </w:p>
    <w:p>
      <w:pPr>
        <w:pStyle w:val="ListBullet"/>
      </w:pPr>
      <w:r>
        <w:t>Persistence Layer → SQLite</w:t>
      </w:r>
    </w:p>
    <w:p>
      <w:pPr>
        <w:pStyle w:val="Heading1"/>
      </w:pPr>
      <w:r>
        <w:t>4. Complete Project Structure</w:t>
      </w:r>
    </w:p>
    <w:p>
      <w:r>
        <w:rPr>
          <w:rFonts w:ascii="Consolas" w:hAnsi="Consolas"/>
          <w:sz w:val="17"/>
        </w:rPr>
        <w:t>edge-iot-simulator/</w:t>
        <w:br/>
        <w:t>│</w:t>
        <w:br/>
        <w:t>├── CMakeLists.txt</w:t>
        <w:br/>
        <w:t>├── README.md</w:t>
        <w:br/>
        <w:t>│</w:t>
        <w:br/>
        <w:t>├── cmake/</w:t>
        <w:br/>
        <w:t>│   └── CompilerWarnings.cmake</w:t>
        <w:br/>
        <w:t>│</w:t>
        <w:br/>
        <w:t>├── config/</w:t>
        <w:br/>
        <w:t>│   └── default_experiment.json</w:t>
        <w:br/>
        <w:t>│</w:t>
        <w:br/>
        <w:t>├── data/</w:t>
        <w:br/>
        <w:t>│   └── .gitkeep</w:t>
        <w:br/>
        <w:t>│</w:t>
        <w:br/>
        <w:t>├── scripts/</w:t>
        <w:br/>
        <w:t>│   ├── run_cppcheck.sh</w:t>
        <w:br/>
        <w:t>│   ├── run_valgrind.sh</w:t>
        <w:br/>
        <w:t>│   └── run_coverage.sh</w:t>
        <w:br/>
        <w:t>│</w:t>
        <w:br/>
        <w:t>├── src/</w:t>
        <w:br/>
        <w:t>│   ├── common/</w:t>
        <w:br/>
        <w:t>│   │   ├── enums.h</w:t>
        <w:br/>
        <w:t>│   │   ├── error_code.h</w:t>
        <w:br/>
        <w:t>│   │   ├── id_generator.h</w:t>
        <w:br/>
        <w:t>│   │   ├── id_generator.cpp</w:t>
        <w:br/>
        <w:t>│   │   ├── rng.h</w:t>
        <w:br/>
        <w:t>│   │   └── rng.cpp</w:t>
        <w:br/>
        <w:t>│   │</w:t>
        <w:br/>
        <w:t>│   ├── config/</w:t>
        <w:br/>
        <w:t>│   │   ├── simulation_config.h</w:t>
        <w:br/>
        <w:t>│   │   ├── config_loader.h</w:t>
        <w:br/>
        <w:t>│   │   └── config_loader.cpp</w:t>
        <w:br/>
        <w:t>│   │</w:t>
        <w:br/>
        <w:t>│   ├── communication/</w:t>
        <w:br/>
        <w:t>│   │   ├── message.h</w:t>
        <w:br/>
        <w:t>│   │   ├── i_message_bus.h</w:t>
        <w:br/>
        <w:t>│   │   ├── in_process_message_bus.h</w:t>
        <w:br/>
        <w:t>│   │   ├── in_process_message_bus.cpp</w:t>
        <w:br/>
        <w:t>│   │   ├── mqtt_message_bus.h</w:t>
        <w:br/>
        <w:t>│   │   └── mqtt_message_bus.cpp</w:t>
        <w:br/>
        <w:t>│   │</w:t>
        <w:br/>
        <w:t>│   ├── iot/</w:t>
        <w:br/>
        <w:t>│   │   ├── sensor.h</w:t>
        <w:br/>
        <w:t>│   │   ├── sensor.cpp</w:t>
        <w:br/>
        <w:t>│   │   ├── sensor_data.h</w:t>
        <w:br/>
        <w:t>│   │   ├── iot_device.h</w:t>
        <w:br/>
        <w:t>│   │   └── iot_device.cpp</w:t>
        <w:br/>
        <w:t>│   │</w:t>
        <w:br/>
        <w:t>│   ├── tasks/</w:t>
        <w:br/>
        <w:t>│   │   ├── task.h</w:t>
        <w:br/>
        <w:t>│   │   ├── task.cpp</w:t>
        <w:br/>
        <w:t>│   │   ├── task_profile.h</w:t>
        <w:br/>
        <w:t>│   │   ├── task_manager.h</w:t>
        <w:br/>
        <w:t>│   │   └── task_manager.cpp</w:t>
        <w:br/>
        <w:t>│   │</w:t>
        <w:br/>
        <w:t>│   ├── edge/</w:t>
        <w:br/>
        <w:t>│   │   ├── edge_node.h</w:t>
        <w:br/>
        <w:t>│   │   ├── edge_node.cpp</w:t>
        <w:br/>
        <w:t>│   │   ├── edge_network.h</w:t>
        <w:br/>
        <w:t>│   │   └── edge_network.cpp</w:t>
        <w:br/>
        <w:t>│   │</w:t>
        <w:br/>
        <w:t>│   ├── monitoring/</w:t>
        <w:br/>
        <w:t>│   │   ├── resource_state.h</w:t>
        <w:br/>
        <w:t>│   │   ├── resource_monitor.h</w:t>
        <w:br/>
        <w:t>│   │   └── resource_monitor.cpp</w:t>
        <w:br/>
        <w:t>│   │</w:t>
        <w:br/>
        <w:t>│   ├── allocation/</w:t>
        <w:br/>
        <w:t>│   │   ├── allocation_result.h</w:t>
        <w:br/>
        <w:t>│   │   ├── resource_allocator.h</w:t>
        <w:br/>
        <w:t>│   │   ├── multi_constraint_allocator.h</w:t>
        <w:br/>
        <w:t>│   │   ├── multi_constraint_allocator.cpp</w:t>
        <w:br/>
        <w:t>│   │   ├── least_load_allocator.h</w:t>
        <w:br/>
        <w:t>│   │   ├── least_load_allocator.cpp</w:t>
        <w:br/>
        <w:t>│   │   ├── round_robin_allocator.h</w:t>
        <w:br/>
        <w:t>│   │   ├── round_robin_allocator.cpp</w:t>
        <w:br/>
        <w:t>│   │   ├── priority_based_allocator.h</w:t>
        <w:br/>
        <w:t>│   │   ├── priority_based_allocator.cpp</w:t>
        <w:br/>
        <w:t>│   │   └── allocator_factory.h / .cpp</w:t>
        <w:br/>
        <w:t>│   │</w:t>
        <w:br/>
        <w:t>│   ├── scheduling/</w:t>
        <w:br/>
        <w:t>│   │   ├── task_scheduler.h</w:t>
        <w:br/>
        <w:t>│   │   ├── priority_scheduler.h / .cpp</w:t>
        <w:br/>
        <w:t>│   │   ├── edf_scheduler.h / .cpp</w:t>
        <w:br/>
        <w:t>│   │   ├── round_robin_scheduler.h / .cpp</w:t>
        <w:br/>
        <w:t>│   │   └── scheduler_factory.h / .cpp</w:t>
        <w:br/>
        <w:t>│   │</w:t>
        <w:br/>
        <w:t>│   ├── execution/</w:t>
        <w:br/>
        <w:t>│   │   ├── task_execution.h</w:t>
        <w:br/>
        <w:t>│   │   ├── execution_engine.h</w:t>
        <w:br/>
        <w:t>│   │   └── execution_engine.cpp</w:t>
        <w:br/>
        <w:t>│   │</w:t>
        <w:br/>
        <w:t>│   ├── persistence/</w:t>
        <w:br/>
        <w:t>│   │   ├── database.h / .cpp</w:t>
        <w:br/>
        <w:t>│   │   ├── catalog_repository.h / .cpp</w:t>
        <w:br/>
        <w:t>│   │   └── results_repository.h / .cpp</w:t>
        <w:br/>
        <w:t>│   │</w:t>
        <w:br/>
        <w:t>│   ├── metrics/</w:t>
        <w:br/>
        <w:t>│   │   ├── metrics_collector.h / .cpp</w:t>
        <w:br/>
        <w:t>│   │   └── experiment.h / .cpp</w:t>
        <w:br/>
        <w:t>│   │</w:t>
        <w:br/>
        <w:t>│   ├── orchestration/</w:t>
        <w:br/>
        <w:t>│   │   └── allocation_coordinator.h / .cpp</w:t>
        <w:br/>
        <w:t>│   │</w:t>
        <w:br/>
        <w:t>│   ├── simulation/</w:t>
        <w:br/>
        <w:t>│   │   ├── simulation_clock.h / .cpp</w:t>
        <w:br/>
        <w:t>│   │   ├── simulation_engine.h / .cpp</w:t>
        <w:br/>
        <w:t>│   │   ├── workload_generator.h / .cpp</w:t>
        <w:br/>
        <w:t>│   │   └── failure_simulator.h / .cpp</w:t>
        <w:br/>
        <w:t>│   │</w:t>
        <w:br/>
        <w:t>│   └── app/</w:t>
        <w:br/>
        <w:t>│       └── main.cpp</w:t>
        <w:br/>
        <w:t>│</w:t>
        <w:br/>
        <w:t>└── tests/</w:t>
        <w:br/>
        <w:t xml:space="preserve">    ├── tasks/</w:t>
        <w:br/>
        <w:t xml:space="preserve">    ├── edge/</w:t>
        <w:br/>
        <w:t xml:space="preserve">    ├── allocation/</w:t>
        <w:br/>
        <w:t xml:space="preserve">    ├── scheduling/</w:t>
        <w:br/>
        <w:t xml:space="preserve">    ├── execution/</w:t>
        <w:br/>
        <w:t xml:space="preserve">    ├── persistence/</w:t>
        <w:br/>
        <w:t xml:space="preserve">    └── ...</w:t>
      </w:r>
    </w:p>
    <w:p>
      <w:pPr>
        <w:pStyle w:val="Heading1"/>
      </w:pPr>
      <w:r>
        <w:t>5. File and Module Conventions</w:t>
      </w:r>
    </w:p>
    <w:p>
      <w:r>
        <w:t>Header files (.h) contain class declarations, interfaces, enumerations, structures, constants, and function signatures. Implementation files (.cpp) contain the executable logic for the declarations in the corresponding header. This separation keeps interfaces clear and makes individual modules easier to test and replace.</w:t>
      </w:r>
    </w:p>
    <w:p>
      <w:pPr>
        <w:pStyle w:val="ListBullet"/>
      </w:pPr>
      <w:r>
        <w:t>Do not place substantial business logic in headers unless it is intentionally inline/template code.</w:t>
      </w:r>
    </w:p>
    <w:p>
      <w:pPr>
        <w:pStyle w:val="ListBullet"/>
      </w:pPr>
      <w:r>
        <w:t>Keep ownership explicit using references, smart pointers, or values where appropriate.</w:t>
      </w:r>
    </w:p>
    <w:p>
      <w:pPr>
        <w:pStyle w:val="ListBullet"/>
      </w:pPr>
      <w:r>
        <w:t>Keep simulation, allocation, scheduling, persistence, and metrics responsibilities separated.</w:t>
      </w:r>
    </w:p>
    <w:p>
      <w:pPr>
        <w:pStyle w:val="ListBullet"/>
      </w:pPr>
      <w:r>
        <w:t>Use enums and common types from common/ rather than duplicating status definitions.</w:t>
      </w:r>
    </w:p>
    <w:p>
      <w:pPr>
        <w:pStyle w:val="ListBullet"/>
      </w:pPr>
      <w:r>
        <w:t>Avoid allowing the SQLite layer to make allocation or scheduling decisions.</w:t>
      </w:r>
    </w:p>
    <w:p>
      <w:pPr>
        <w:pStyle w:val="Heading2"/>
      </w:pPr>
      <w:r>
        <w:t>5.1 common/</w:t>
      </w:r>
    </w:p>
    <w:p>
      <w:r>
        <w:t>Provides types and utilities shared across the entire application. It should remain independent of high-level application modules.</w:t>
      </w:r>
    </w:p>
    <w:p>
      <w:r>
        <w:rPr>
          <w:b/>
        </w:rPr>
        <w:t xml:space="preserve">enums.h — </w:t>
      </w:r>
      <w:r>
        <w:t>Defines common enum classes such as DeviceType, DeviceStatus, EdgeStatus, TaskPriority and TaskStatus.</w:t>
      </w:r>
    </w:p>
    <w:p>
      <w:r>
        <w:rPr>
          <w:b/>
        </w:rPr>
        <w:t xml:space="preserve">error_code.h — </w:t>
      </w:r>
      <w:r>
        <w:t>Defines standardized error/status codes and, if used, a lightweight Result&lt;T&gt;-style error handling abstraction.</w:t>
      </w:r>
    </w:p>
    <w:p>
      <w:r>
        <w:rPr>
          <w:b/>
        </w:rPr>
        <w:t xml:space="preserve">id_generator.h / .cpp — </w:t>
      </w:r>
      <w:r>
        <w:t>Generates unique identifiers for devices, tasks, edge nodes, experiments and other runtime entities. The header declares the generator; the .cpp implements the generation mechanism.</w:t>
      </w:r>
    </w:p>
    <w:p>
      <w:r>
        <w:rPr>
          <w:b/>
        </w:rPr>
        <w:t xml:space="preserve">rng.h / .cpp — </w:t>
      </w:r>
      <w:r>
        <w:t>Provides controlled random-number generation for sensor values, task arrival intervals, workloads, resource fluctuations and failure scenarios. Keeping randomness centralized makes experiments reproducible through a seed.</w:t>
      </w:r>
    </w:p>
    <w:p>
      <w:pPr>
        <w:pStyle w:val="Heading2"/>
      </w:pPr>
      <w:r>
        <w:t>5.2 config/</w:t>
      </w:r>
    </w:p>
    <w:p>
      <w:r>
        <w:t>Loads and represents experiment configuration so simulation parameters do not have to be hard-coded.</w:t>
      </w:r>
    </w:p>
    <w:p>
      <w:r>
        <w:rPr>
          <w:b/>
        </w:rPr>
        <w:t xml:space="preserve">simulation_config.h — </w:t>
      </w:r>
      <w:r>
        <w:t>Defines the configuration data structure: device count, edge-node count, task rates, capacities, algorithm selections, simulation duration, random seed and other parameters.</w:t>
      </w:r>
    </w:p>
    <w:p>
      <w:r>
        <w:rPr>
          <w:b/>
        </w:rPr>
        <w:t xml:space="preserve">config_loader.h / .cpp — </w:t>
      </w:r>
      <w:r>
        <w:t>Reads configuration from default_experiment.json, validates values and converts external configuration into SimulationConfig objects. The .cpp contains parsing and validation logic.</w:t>
      </w:r>
    </w:p>
    <w:p>
      <w:pPr>
        <w:pStyle w:val="Heading2"/>
      </w:pPr>
      <w:r>
        <w:t>5.3 communication/</w:t>
      </w:r>
    </w:p>
    <w:p>
      <w:r>
        <w:t>Provides a communication abstraction between simulated IoT devices and the processing system. The core application should depend on the interface rather than a specific transport.</w:t>
      </w:r>
    </w:p>
    <w:p>
      <w:r>
        <w:rPr>
          <w:b/>
        </w:rPr>
        <w:t xml:space="preserve">message.h — </w:t>
      </w:r>
      <w:r>
        <w:t>Defines the common message representation, including topic/type, payload and timestamp/metadata.</w:t>
      </w:r>
    </w:p>
    <w:p>
      <w:r>
        <w:rPr>
          <w:b/>
        </w:rPr>
        <w:t xml:space="preserve">i_message_bus.h — </w:t>
      </w:r>
      <w:r>
        <w:t>Abstract communication interface exposing publish/subscribe operations.</w:t>
      </w:r>
    </w:p>
    <w:p>
      <w:r>
        <w:rPr>
          <w:b/>
        </w:rPr>
        <w:t xml:space="preserve">in_process_message_bus.h / .cpp — </w:t>
      </w:r>
      <w:r>
        <w:t>Provides an internal simulator message bus. It avoids requiring an external broker and is useful for deterministic tests and offline demonstrations.</w:t>
      </w:r>
    </w:p>
    <w:p>
      <w:r>
        <w:rPr>
          <w:b/>
        </w:rPr>
        <w:t xml:space="preserve">mqtt_message_bus.h / .cpp — </w:t>
      </w:r>
      <w:r>
        <w:t>Optional real MQTT implementation of the same message-bus abstraction. It allows the simulator to use an MQTT broker without changing Task Manager or allocation logic.</w:t>
      </w:r>
    </w:p>
    <w:p>
      <w:pPr>
        <w:pStyle w:val="Heading2"/>
      </w:pPr>
      <w:r>
        <w:t>5.4 iot/</w:t>
      </w:r>
    </w:p>
    <w:p>
      <w:r>
        <w:t>Models virtual IoT devices and their sensors. No physical sensor hardware is required.</w:t>
      </w:r>
    </w:p>
    <w:p>
      <w:r>
        <w:rPr>
          <w:b/>
        </w:rPr>
        <w:t xml:space="preserve">sensor.h / .cpp — </w:t>
      </w:r>
      <w:r>
        <w:t>Defines the Sensor abstraction and common sensor behavior. Derived sensor implementations can generate readings according to configured characteristics.</w:t>
      </w:r>
    </w:p>
    <w:p>
      <w:r>
        <w:rPr>
          <w:b/>
        </w:rPr>
        <w:t xml:space="preserve">sensor_data.h — </w:t>
      </w:r>
      <w:r>
        <w:t>Defines the data object produced by a sensor: device ID, sensor type, timestamp, value/data payload size and related metadata.</w:t>
      </w:r>
    </w:p>
    <w:p>
      <w:r>
        <w:rPr>
          <w:b/>
        </w:rPr>
        <w:t xml:space="preserve">iot_device.h / .cpp — </w:t>
      </w:r>
      <w:r>
        <w:t>Represents a simulated IoT device, owns or references sensors, generates sensor data and publishes messages through the communication abstraction.</w:t>
      </w:r>
    </w:p>
    <w:p>
      <w:pPr>
        <w:pStyle w:val="Heading2"/>
      </w:pPr>
      <w:r>
        <w:t>5.5 tasks/</w:t>
      </w:r>
    </w:p>
    <w:p>
      <w:r>
        <w:t>Transforms incoming sensor information into computational tasks that can be allocated and scheduled.</w:t>
      </w:r>
    </w:p>
    <w:p>
      <w:r>
        <w:rPr>
          <w:b/>
        </w:rPr>
        <w:t xml:space="preserve">task.h / .cpp — </w:t>
      </w:r>
      <w:r>
        <w:t>Defines the Task domain object, including task ID, source device, CPU/memory/bandwidth requirements, priority, deadline, status and assigned edge node.</w:t>
      </w:r>
    </w:p>
    <w:p>
      <w:r>
        <w:rPr>
          <w:b/>
        </w:rPr>
        <w:t xml:space="preserve">task_profile.h — </w:t>
      </w:r>
      <w:r>
        <w:t>Defines reusable task-generation profiles. For example, an ultrasonic-processing profile may specify typical CPU, memory, bandwidth, priority and deadline requirements.</w:t>
      </w:r>
    </w:p>
    <w:p>
      <w:r>
        <w:rPr>
          <w:b/>
        </w:rPr>
        <w:t xml:space="preserve">task_manager.h / .cpp — </w:t>
      </w:r>
      <w:r>
        <w:t>Receives sensor messages/data, resolves the appropriate task profile, creates Task objects, validates them and manages pending tasks. The .cpp contains task creation and queue management logic.</w:t>
      </w:r>
    </w:p>
    <w:p>
      <w:pPr>
        <w:pStyle w:val="Heading2"/>
      </w:pPr>
      <w:r>
        <w:t>5.6 edge/</w:t>
      </w:r>
    </w:p>
    <w:p>
      <w:r>
        <w:t>Represents the virtual edge-computing infrastructure.</w:t>
      </w:r>
    </w:p>
    <w:p>
      <w:r>
        <w:rPr>
          <w:b/>
        </w:rPr>
        <w:t xml:space="preserve">edge_node.h / .cpp — </w:t>
      </w:r>
      <w:r>
        <w:t>Models an individual edge node with CPU, memory, bandwidth, latency, queue length and status. It exposes operations for checking capacity, accepting tasks, updating resource usage, failing and recovering.</w:t>
      </w:r>
    </w:p>
    <w:p>
      <w:r>
        <w:rPr>
          <w:b/>
        </w:rPr>
        <w:t xml:space="preserve">edge_network.h / .cpp — </w:t>
      </w:r>
      <w:r>
        <w:t>Maintains the collection of virtual edge nodes and network conditions. It supports node lookup, availability checks, latency simulation, network changes and failure scenarios.</w:t>
      </w:r>
    </w:p>
    <w:p>
      <w:pPr>
        <w:pStyle w:val="Heading2"/>
      </w:pPr>
      <w:r>
        <w:t>5.7 monitoring/</w:t>
      </w:r>
    </w:p>
    <w:p>
      <w:r>
        <w:t>Continuously observes the simulated edge environment and produces resource-state information used by allocation decisions.</w:t>
      </w:r>
    </w:p>
    <w:p>
      <w:r>
        <w:rPr>
          <w:b/>
        </w:rPr>
        <w:t xml:space="preserve">resource_state.h — </w:t>
      </w:r>
      <w:r>
        <w:t>Represents a point-in-time snapshot of an edge node's CPU usage, memory usage, bandwidth usage, latency, queue length and status.</w:t>
      </w:r>
    </w:p>
    <w:p>
      <w:r>
        <w:rPr>
          <w:b/>
        </w:rPr>
        <w:t xml:space="preserve">resource_monitor.h / .cpp — </w:t>
      </w:r>
      <w:r>
        <w:t>Reads current EdgeNetwork/EdgeNode state, creates ResourceState snapshots, detects overload/failure conditions and exposes current resource information to the orchestration/allocation layer.</w:t>
      </w:r>
    </w:p>
    <w:p>
      <w:pPr>
        <w:pStyle w:val="Heading2"/>
      </w:pPr>
      <w:r>
        <w:t>5.8 allocation/</w:t>
      </w:r>
    </w:p>
    <w:p>
      <w:r>
        <w:t>Contains the central algorithms that answer the question: 'Which edge node should execute this task?'</w:t>
      </w:r>
    </w:p>
    <w:p>
      <w:r>
        <w:rPr>
          <w:b/>
        </w:rPr>
        <w:t xml:space="preserve">allocation_result.h — </w:t>
      </w:r>
      <w:r>
        <w:t>Represents the result of an allocation decision, including task ID, selected edge ID, score, success/failure, timing and reason.</w:t>
      </w:r>
    </w:p>
    <w:p>
      <w:r>
        <w:rPr>
          <w:b/>
        </w:rPr>
        <w:t xml:space="preserve">resource_allocator.h — </w:t>
      </w:r>
      <w:r>
        <w:t>Abstract strategy interface for allocation algorithms. It defines the common contract used by all allocation implementations.</w:t>
      </w:r>
    </w:p>
    <w:p>
      <w:r>
        <w:rPr>
          <w:b/>
        </w:rPr>
        <w:t xml:space="preserve">multi_constraint_allocator.h / .cpp — </w:t>
      </w:r>
      <w:r>
        <w:t>Primary proposed algorithm. Computes a weighted suitability score using CPU availability, memory availability, bandwidth, latency, queue length and task characteristics such as priority/deadline.</w:t>
      </w:r>
    </w:p>
    <w:p>
      <w:r>
        <w:rPr>
          <w:b/>
        </w:rPr>
        <w:t xml:space="preserve">least_load_allocator.h / .cpp — </w:t>
      </w:r>
      <w:r>
        <w:t>Baseline algorithm that favors the edge node with the lowest current load while respecting basic feasibility constraints.</w:t>
      </w:r>
    </w:p>
    <w:p>
      <w:r>
        <w:rPr>
          <w:b/>
        </w:rPr>
        <w:t xml:space="preserve">round_robin_allocator.h / .cpp — </w:t>
      </w:r>
      <w:r>
        <w:t>Baseline distribution algorithm that cycles through eligible edge nodes.</w:t>
      </w:r>
    </w:p>
    <w:p>
      <w:r>
        <w:rPr>
          <w:b/>
        </w:rPr>
        <w:t xml:space="preserve">priority_based_allocator.h / .cpp — </w:t>
      </w:r>
      <w:r>
        <w:t>Allocation strategy that gives stronger consideration to task priority and node capability/availability. It is used for comparison against the multi-constraint approach.</w:t>
      </w:r>
    </w:p>
    <w:p>
      <w:r>
        <w:rPr>
          <w:b/>
        </w:rPr>
        <w:t xml:space="preserve">allocator_factory.h / .cpp — </w:t>
      </w:r>
      <w:r>
        <w:t>Creates the selected allocator implementation based on configuration. This avoids hard-coding algorithm selection throughout the application.</w:t>
      </w:r>
    </w:p>
    <w:p>
      <w:pPr>
        <w:pStyle w:val="Heading2"/>
      </w:pPr>
      <w:r>
        <w:t>5.9 scheduling/</w:t>
      </w:r>
    </w:p>
    <w:p>
      <w:r>
        <w:t>Answers the question: 'Among tasks assigned to this edge node, which task should execute next?'</w:t>
      </w:r>
    </w:p>
    <w:p>
      <w:r>
        <w:rPr>
          <w:b/>
        </w:rPr>
        <w:t xml:space="preserve">task_scheduler.h — </w:t>
      </w:r>
      <w:r>
        <w:t>Abstract scheduler interface defining task insertion, removal and next-task selection.</w:t>
      </w:r>
    </w:p>
    <w:p>
      <w:r>
        <w:rPr>
          <w:b/>
        </w:rPr>
        <w:t xml:space="preserve">priority_scheduler.h / .cpp — </w:t>
      </w:r>
      <w:r>
        <w:t>Selects tasks according to TaskPriority.</w:t>
      </w:r>
    </w:p>
    <w:p>
      <w:r>
        <w:rPr>
          <w:b/>
        </w:rPr>
        <w:t xml:space="preserve">edf_scheduler.h / .cpp — </w:t>
      </w:r>
      <w:r>
        <w:t>Implements Earliest Deadline First scheduling, favoring the task with the nearest deadline.</w:t>
      </w:r>
    </w:p>
    <w:p>
      <w:r>
        <w:rPr>
          <w:b/>
        </w:rPr>
        <w:t xml:space="preserve">round_robin_scheduler.h / .cpp — </w:t>
      </w:r>
      <w:r>
        <w:t>Provides fair cyclic scheduling and can model a configurable time quantum.</w:t>
      </w:r>
    </w:p>
    <w:p>
      <w:r>
        <w:rPr>
          <w:b/>
        </w:rPr>
        <w:t xml:space="preserve">scheduler_factory.h / .cpp — </w:t>
      </w:r>
      <w:r>
        <w:t>Creates the scheduler selected for an experiment.</w:t>
      </w:r>
    </w:p>
    <w:p>
      <w:pPr>
        <w:pStyle w:val="Heading2"/>
      </w:pPr>
      <w:r>
        <w:t>5.10 execution/</w:t>
      </w:r>
    </w:p>
    <w:p>
      <w:r>
        <w:t>Simulates the actual execution of allocated tasks on an edge node.</w:t>
      </w:r>
    </w:p>
    <w:p>
      <w:r>
        <w:rPr>
          <w:b/>
        </w:rPr>
        <w:t xml:space="preserve">task_execution.h — </w:t>
      </w:r>
      <w:r>
        <w:t>Stores execution information such as start time, completion time, waiting time, execution time, deadline status and final state.</w:t>
      </w:r>
    </w:p>
    <w:p>
      <w:r>
        <w:rPr>
          <w:b/>
        </w:rPr>
        <w:t xml:space="preserve">execution_engine.h / .cpp — </w:t>
      </w:r>
      <w:r>
        <w:t>Consumes tasks from a scheduler, simulates execution using the selected EdgeNode's capabilities, updates task status and creates TaskExecution records. The .cpp contains execution timing/state-transition logic.</w:t>
      </w:r>
    </w:p>
    <w:p>
      <w:pPr>
        <w:pStyle w:val="Heading2"/>
      </w:pPr>
      <w:r>
        <w:t>5.11 persistence/</w:t>
      </w:r>
    </w:p>
    <w:p>
      <w:r>
        <w:t>Provides SQLite-based persistence for configuration-related catalog data, experiment results and historical measurements.</w:t>
      </w:r>
    </w:p>
    <w:p>
      <w:r>
        <w:rPr>
          <w:b/>
        </w:rPr>
        <w:t xml:space="preserve">database.h / .cpp — </w:t>
      </w:r>
      <w:r>
        <w:t>Owns the SQLite connection and provides connection, transaction and SQL execution facilities. It should not contain allocation or scheduling decisions.</w:t>
      </w:r>
    </w:p>
    <w:p>
      <w:r>
        <w:rPr>
          <w:b/>
        </w:rPr>
        <w:t xml:space="preserve">catalog_repository.h / .cpp — </w:t>
      </w:r>
      <w:r>
        <w:t>Stores relatively stable/reference data such as devices, task profiles, edge-node definitions and experiment configuration where required.</w:t>
      </w:r>
    </w:p>
    <w:p>
      <w:r>
        <w:rPr>
          <w:b/>
        </w:rPr>
        <w:t xml:space="preserve">results_repository.h / .cpp — </w:t>
      </w:r>
      <w:r>
        <w:t>Stores task allocations, execution records, resource history and experiment metrics/results. The .cpp maps domain objects to SQL operations.</w:t>
      </w:r>
    </w:p>
    <w:p>
      <w:pPr>
        <w:pStyle w:val="Heading2"/>
      </w:pPr>
      <w:r>
        <w:t>5.12 metrics/</w:t>
      </w:r>
    </w:p>
    <w:p>
      <w:r>
        <w:t>Measures system behavior and allows objective comparison between allocation and scheduling algorithms.</w:t>
      </w:r>
    </w:p>
    <w:p>
      <w:r>
        <w:rPr>
          <w:b/>
        </w:rPr>
        <w:t xml:space="preserve">metrics_collector.h / .cpp — </w:t>
      </w:r>
      <w:r>
        <w:t>Collects completed/failed tasks, deadline misses, latency, waiting time, execution time, throughput, utilization and load-balance statistics.</w:t>
      </w:r>
    </w:p>
    <w:p>
      <w:r>
        <w:rPr>
          <w:b/>
        </w:rPr>
        <w:t xml:space="preserve">experiment.h / .cpp — </w:t>
      </w:r>
      <w:r>
        <w:t>Represents an experiment configuration and lifecycle, associates an algorithm combination with a workload, and triggers result saving/reporting.</w:t>
      </w:r>
    </w:p>
    <w:p>
      <w:pPr>
        <w:pStyle w:val="Heading2"/>
      </w:pPr>
      <w:r>
        <w:t>5.13 orchestration/</w:t>
      </w:r>
    </w:p>
    <w:p>
      <w:r>
        <w:t>Coordinates the major subsystems. It is the application-level control point rather than an algorithm itself.</w:t>
      </w:r>
    </w:p>
    <w:p>
      <w:r>
        <w:rPr>
          <w:b/>
        </w:rPr>
        <w:t xml:space="preserve">allocation_coordinator.h / .cpp — </w:t>
      </w:r>
      <w:r>
        <w:t>Receives tasks, obtains current resource information, invokes the selected ResourceAllocator, handles allocation results, dispatches tasks to the appropriate edge node, triggers reallocation after failures and coordinates persistence/metrics updates.</w:t>
      </w:r>
    </w:p>
    <w:p>
      <w:pPr>
        <w:pStyle w:val="Heading2"/>
      </w:pPr>
      <w:r>
        <w:t>5.14 simulation/</w:t>
      </w:r>
    </w:p>
    <w:p>
      <w:r>
        <w:t>Controls simulated time and environmental behavior.</w:t>
      </w:r>
    </w:p>
    <w:p>
      <w:r>
        <w:rPr>
          <w:b/>
        </w:rPr>
        <w:t xml:space="preserve">simulation_clock.h / .cpp — </w:t>
      </w:r>
      <w:r>
        <w:t>Provides a controlled simulation timeline instead of relying only on wall-clock time. It allows deterministic experiment progression.</w:t>
      </w:r>
    </w:p>
    <w:p>
      <w:r>
        <w:rPr>
          <w:b/>
        </w:rPr>
        <w:t xml:space="preserve">simulation_engine.h / .cpp — </w:t>
      </w:r>
      <w:r>
        <w:t>Owns the simulation loop and coordinates workload generation, device activity, resource changes, failures, task processing and experiment termination.</w:t>
      </w:r>
    </w:p>
    <w:p>
      <w:r>
        <w:rPr>
          <w:b/>
        </w:rPr>
        <w:t xml:space="preserve">workload_generator.h / .cpp — </w:t>
      </w:r>
      <w:r>
        <w:t>Creates controlled workloads such as low, normal, high and burst traffic. It can vary task arrival rate and task profiles.</w:t>
      </w:r>
    </w:p>
    <w:p>
      <w:r>
        <w:rPr>
          <w:b/>
        </w:rPr>
        <w:t xml:space="preserve">failure_simulator.h / .cpp — </w:t>
      </w:r>
      <w:r>
        <w:t>Injects controlled edge-node failures, recovery events and potentially network degradation so the allocator can be evaluated under changing conditions.</w:t>
      </w:r>
    </w:p>
    <w:p>
      <w:pPr>
        <w:pStyle w:val="Heading2"/>
      </w:pPr>
      <w:r>
        <w:t>5.15 app/</w:t>
      </w:r>
    </w:p>
    <w:p>
      <w:r>
        <w:t>Contains the executable entry point.</w:t>
      </w:r>
    </w:p>
    <w:p>
      <w:r>
        <w:rPr>
          <w:b/>
        </w:rPr>
        <w:t xml:space="preserve">main.cpp — </w:t>
      </w:r>
      <w:r>
        <w:t>Initializes configuration, creates the required services/objects, selects the communication and algorithm implementations, starts the SimulationEngine and performs orderly shutdown.</w:t>
      </w:r>
    </w:p>
    <w:p>
      <w:pPr>
        <w:pStyle w:val="Heading2"/>
      </w:pPr>
      <w:r>
        <w:t>5.16 tests/</w:t>
      </w:r>
    </w:p>
    <w:p>
      <w:r>
        <w:t>Contains automated unit and module tests. Tests should focus on behavior rather than simply increasing line coverage.</w:t>
      </w:r>
    </w:p>
    <w:p>
      <w:r>
        <w:rPr>
          <w:b/>
        </w:rPr>
        <w:t xml:space="preserve">tasks/ — </w:t>
      </w:r>
      <w:r>
        <w:t>Tests task creation, validation, profile mapping and Task Manager behavior.</w:t>
      </w:r>
    </w:p>
    <w:p>
      <w:r>
        <w:rPr>
          <w:b/>
        </w:rPr>
        <w:t xml:space="preserve">edge/ — </w:t>
      </w:r>
      <w:r>
        <w:t>Tests node capacity checks, resource updates, network lookup, failure and recovery.</w:t>
      </w:r>
    </w:p>
    <w:p>
      <w:r>
        <w:rPr>
          <w:b/>
        </w:rPr>
        <w:t xml:space="preserve">allocation/ — </w:t>
      </w:r>
      <w:r>
        <w:t>Tests each allocation algorithm, especially multi-constraint scoring and infeasible-node handling.</w:t>
      </w:r>
    </w:p>
    <w:p>
      <w:r>
        <w:rPr>
          <w:b/>
        </w:rPr>
        <w:t xml:space="preserve">scheduling/ — </w:t>
      </w:r>
      <w:r>
        <w:t>Tests Priority, EDF and Round Robin ordering and queue behavior.</w:t>
      </w:r>
    </w:p>
    <w:p>
      <w:r>
        <w:rPr>
          <w:b/>
        </w:rPr>
        <w:t xml:space="preserve">execution/ — </w:t>
      </w:r>
      <w:r>
        <w:t>Tests task state transitions, execution timing and deadline handling.</w:t>
      </w:r>
    </w:p>
    <w:p>
      <w:r>
        <w:rPr>
          <w:b/>
        </w:rPr>
        <w:t xml:space="preserve">persistence/ — </w:t>
      </w:r>
      <w:r>
        <w:t>Tests database initialization, insertion, retrieval, transactions and result persistence.</w:t>
      </w:r>
    </w:p>
    <w:p>
      <w:pPr>
        <w:pStyle w:val="Heading1"/>
      </w:pPr>
      <w:r>
        <w:t>6. Key Architectural Responsibilities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Primary Responsibility</w:t>
            </w:r>
          </w:p>
        </w:tc>
      </w:tr>
      <w:tr>
        <w:tc>
          <w:tcPr>
            <w:tcW w:type="dxa" w:w="4968"/>
          </w:tcPr>
          <w:p>
            <w:r>
              <w:t>IoT Device</w:t>
            </w:r>
          </w:p>
        </w:tc>
        <w:tc>
          <w:tcPr>
            <w:tcW w:type="dxa" w:w="4968"/>
          </w:tcPr>
          <w:p>
            <w:r>
              <w:t>Generates sensor data and publishes it; does not decide where computation runs.</w:t>
            </w:r>
          </w:p>
        </w:tc>
      </w:tr>
      <w:tr>
        <w:tc>
          <w:tcPr>
            <w:tcW w:type="dxa" w:w="4968"/>
          </w:tcPr>
          <w:p>
            <w:r>
              <w:t>Task Manager</w:t>
            </w:r>
          </w:p>
        </w:tc>
        <w:tc>
          <w:tcPr>
            <w:tcW w:type="dxa" w:w="4968"/>
          </w:tcPr>
          <w:p>
            <w:r>
              <w:t>Converts sensor information into computational tasks using task profiles.</w:t>
            </w:r>
          </w:p>
        </w:tc>
      </w:tr>
      <w:tr>
        <w:tc>
          <w:tcPr>
            <w:tcW w:type="dxa" w:w="4968"/>
          </w:tcPr>
          <w:p>
            <w:r>
              <w:t>Resource Monitor</w:t>
            </w:r>
          </w:p>
        </w:tc>
        <w:tc>
          <w:tcPr>
            <w:tcW w:type="dxa" w:w="4968"/>
          </w:tcPr>
          <w:p>
            <w:r>
              <w:t>Observes current edge-node conditions; does not select the edge.</w:t>
            </w:r>
          </w:p>
        </w:tc>
      </w:tr>
      <w:tr>
        <w:tc>
          <w:tcPr>
            <w:tcW w:type="dxa" w:w="4968"/>
          </w:tcPr>
          <w:p>
            <w:r>
              <w:t>Resource Allocator</w:t>
            </w:r>
          </w:p>
        </w:tc>
        <w:tc>
          <w:tcPr>
            <w:tcW w:type="dxa" w:w="4968"/>
          </w:tcPr>
          <w:p>
            <w:r>
              <w:t>Selects the most suitable edge node for a task.</w:t>
            </w:r>
          </w:p>
        </w:tc>
      </w:tr>
      <w:tr>
        <w:tc>
          <w:tcPr>
            <w:tcW w:type="dxa" w:w="4968"/>
          </w:tcPr>
          <w:p>
            <w:r>
              <w:t>Allocation Coordinator</w:t>
            </w:r>
          </w:p>
        </w:tc>
        <w:tc>
          <w:tcPr>
            <w:tcW w:type="dxa" w:w="4968"/>
          </w:tcPr>
          <w:p>
            <w:r>
              <w:t>Connects task management, monitoring, allocation, execution, metrics and persistence.</w:t>
            </w:r>
          </w:p>
        </w:tc>
      </w:tr>
      <w:tr>
        <w:tc>
          <w:tcPr>
            <w:tcW w:type="dxa" w:w="4968"/>
          </w:tcPr>
          <w:p>
            <w:r>
              <w:t>Task Scheduler</w:t>
            </w:r>
          </w:p>
        </w:tc>
        <w:tc>
          <w:tcPr>
            <w:tcW w:type="dxa" w:w="4968"/>
          </w:tcPr>
          <w:p>
            <w:r>
              <w:t>Determines execution order among tasks already assigned to an edge node.</w:t>
            </w:r>
          </w:p>
        </w:tc>
      </w:tr>
      <w:tr>
        <w:tc>
          <w:tcPr>
            <w:tcW w:type="dxa" w:w="4968"/>
          </w:tcPr>
          <w:p>
            <w:r>
              <w:t>Execution Engine</w:t>
            </w:r>
          </w:p>
        </w:tc>
        <w:tc>
          <w:tcPr>
            <w:tcW w:type="dxa" w:w="4968"/>
          </w:tcPr>
          <w:p>
            <w:r>
              <w:t>Simulates task execution and records its outcome.</w:t>
            </w:r>
          </w:p>
        </w:tc>
      </w:tr>
      <w:tr>
        <w:tc>
          <w:tcPr>
            <w:tcW w:type="dxa" w:w="4968"/>
          </w:tcPr>
          <w:p>
            <w:r>
              <w:t>Simulation Engine</w:t>
            </w:r>
          </w:p>
        </w:tc>
        <w:tc>
          <w:tcPr>
            <w:tcW w:type="dxa" w:w="4968"/>
          </w:tcPr>
          <w:p>
            <w:r>
              <w:t>Controls the virtual environment, clock, workload and failure events.</w:t>
            </w:r>
          </w:p>
        </w:tc>
      </w:tr>
      <w:tr>
        <w:tc>
          <w:tcPr>
            <w:tcW w:type="dxa" w:w="4968"/>
          </w:tcPr>
          <w:p>
            <w:r>
              <w:t>Database Layer</w:t>
            </w:r>
          </w:p>
        </w:tc>
        <w:tc>
          <w:tcPr>
            <w:tcW w:type="dxa" w:w="4968"/>
          </w:tcPr>
          <w:p>
            <w:r>
              <w:t>Persists data; it does not make runtime allocation/scheduling decisions.</w:t>
            </w:r>
          </w:p>
        </w:tc>
      </w:tr>
      <w:tr>
        <w:tc>
          <w:tcPr>
            <w:tcW w:type="dxa" w:w="4968"/>
          </w:tcPr>
          <w:p>
            <w:r>
              <w:t>Metrics Collector</w:t>
            </w:r>
          </w:p>
        </w:tc>
        <w:tc>
          <w:tcPr>
            <w:tcW w:type="dxa" w:w="4968"/>
          </w:tcPr>
          <w:p>
            <w:r>
              <w:t>Measures system performance and enables algorithm comparison.</w:t>
            </w:r>
          </w:p>
        </w:tc>
      </w:tr>
    </w:tbl>
    <w:p>
      <w:pPr>
        <w:pStyle w:val="Heading1"/>
      </w:pPr>
      <w:r>
        <w:t>7. Allocation vs Scheduling vs Execution</w:t>
      </w:r>
    </w:p>
    <w:p>
      <w:r>
        <w:t>These three responsibilities must remain separate because they solve different problems:</w:t>
      </w:r>
    </w:p>
    <w:p>
      <w:pPr>
        <w:pStyle w:val="ListBullet"/>
      </w:pPr>
      <w:r>
        <w:t>Resource Allocation = WHERE should the task run? Example: select Edge-02 from Edge-01, Edge-02 and Edge-03.</w:t>
      </w:r>
    </w:p>
    <w:p>
      <w:pPr>
        <w:pStyle w:val="ListBullet"/>
      </w:pPr>
      <w:r>
        <w:t>Task Scheduling = WHICH task should run next on the selected edge? Example: choose the task with the earliest deadline.</w:t>
      </w:r>
    </w:p>
    <w:p>
      <w:pPr>
        <w:pStyle w:val="ListBullet"/>
      </w:pPr>
      <w:r>
        <w:t>Task Execution = HOW is the selected task simulated as running, completing, failing or missing its deadline?</w:t>
      </w:r>
    </w:p>
    <w:p>
      <w:pPr>
        <w:pStyle w:val="Heading1"/>
      </w:pPr>
      <w:r>
        <w:t>8. Multi-Constraint Allocation Logic</w:t>
      </w:r>
    </w:p>
    <w:p>
      <w:r>
        <w:t>The MultiConstraintAllocator is the main algorithm of the project. For every candidate edge node, it first checks basic feasibility and then computes a normalized suitability score. A conceptual score can combine CPU availability, memory availability, bandwidth availability, latency, queue length, priority and deadline sensitivity using configurable weights.</w:t>
      </w:r>
    </w:p>
    <w:p>
      <w:r>
        <w:t>Example conceptual model:</w:t>
      </w:r>
    </w:p>
    <w:p>
      <w:pPr>
        <w:jc w:val="center"/>
      </w:pPr>
      <w:r>
        <w:rPr>
          <w:b/>
        </w:rPr>
        <w:t>Score = Wcpu·CPU + Wmem·Memory + Wbw·Bandwidth + Wlat·Latency + Wqueue·Queue + Wpriority·Priority</w:t>
      </w:r>
    </w:p>
    <w:p>
      <w:r>
        <w:t>The exact normalization and direction of each term should be defined during implementation. For example, higher available CPU should improve a node's score, while higher latency or queue length should reduce it. This allows the project to compare the multi-constraint approach against simpler baselines such as Least Load and Round Robin.</w:t>
      </w:r>
    </w:p>
    <w:p>
      <w:pPr>
        <w:pStyle w:val="Heading1"/>
      </w:pPr>
      <w:r>
        <w:t>9. Runtime Scenario Example</w:t>
      </w:r>
    </w:p>
    <w:p>
      <w:r>
        <w:t>1. A virtual ultrasonic IoT device generates a sensor reading.</w:t>
      </w:r>
    </w:p>
    <w:p>
      <w:r>
        <w:t>2. The IoT device publishes a message through the configured message bus.</w:t>
      </w:r>
    </w:p>
    <w:p>
      <w:r>
        <w:t>3. Task Manager receives the message and maps the device/sensor to a TaskProfile.</w:t>
      </w:r>
    </w:p>
    <w:p>
      <w:r>
        <w:t>4. Task Manager creates a Task containing CPU, memory, bandwidth, priority and deadline requirements.</w:t>
      </w:r>
    </w:p>
    <w:p>
      <w:r>
        <w:t>5. Allocation Coordinator receives the task.</w:t>
      </w:r>
    </w:p>
    <w:p>
      <w:r>
        <w:t>6. Resource Monitor provides current state for available Edge Nodes.</w:t>
      </w:r>
    </w:p>
    <w:p>
      <w:r>
        <w:t>7. MultiConstraintAllocator evaluates eligible nodes.</w:t>
      </w:r>
    </w:p>
    <w:p>
      <w:r>
        <w:t>8. AllocationResult identifies the selected node and suitability score.</w:t>
      </w:r>
    </w:p>
    <w:p>
      <w:r>
        <w:t>9. The task is inserted into the selected node's TaskScheduler.</w:t>
      </w:r>
    </w:p>
    <w:p>
      <w:r>
        <w:t>10. The scheduler selects the next task using Priority, EDF or Round Robin.</w:t>
      </w:r>
    </w:p>
    <w:p>
      <w:r>
        <w:t>11. ExecutionEngine simulates execution and creates a TaskExecution record.</w:t>
      </w:r>
    </w:p>
    <w:p>
      <w:r>
        <w:t>12. MetricsCollector updates latency, throughput, utilization and deadline statistics.</w:t>
      </w:r>
    </w:p>
    <w:p>
      <w:r>
        <w:t>13. ResultsRepository persists the allocation/execution/experiment results in SQLite.</w:t>
      </w:r>
    </w:p>
    <w:p>
      <w:r>
        <w:t>14. If the selected node fails before completion, FailureSimulator triggers the event and AllocationCoordinator can reallocate the affected task.</w:t>
      </w:r>
    </w:p>
    <w:p>
      <w:pPr>
        <w:pStyle w:val="Heading1"/>
      </w:pPr>
      <w:r>
        <w:t>10. Why This Structure Is Suitable for a C++ Capstone</w:t>
      </w:r>
    </w:p>
    <w:p>
      <w:pPr>
        <w:pStyle w:val="ListBullet"/>
      </w:pPr>
      <w:r>
        <w:t>Modular: each major responsibility has a defined location.</w:t>
      </w:r>
    </w:p>
    <w:p>
      <w:pPr>
        <w:pStyle w:val="ListBullet"/>
      </w:pPr>
      <w:r>
        <w:t>Testable: allocation and scheduling algorithms can be tested independently.</w:t>
      </w:r>
    </w:p>
    <w:p>
      <w:pPr>
        <w:pStyle w:val="ListBullet"/>
      </w:pPr>
      <w:r>
        <w:t>Extensible: new allocation or scheduling algorithms can be added through the abstract interfaces.</w:t>
      </w:r>
    </w:p>
    <w:p>
      <w:pPr>
        <w:pStyle w:val="ListBullet"/>
      </w:pPr>
      <w:r>
        <w:t>Simulation-friendly: no physical IoT hardware is required.</w:t>
      </w:r>
    </w:p>
    <w:p>
      <w:pPr>
        <w:pStyle w:val="ListBullet"/>
      </w:pPr>
      <w:r>
        <w:t>Production-oriented: configuration, logging/error handling, persistence and testing are separated from business algorithms.</w:t>
      </w:r>
    </w:p>
    <w:p>
      <w:pPr>
        <w:pStyle w:val="ListBullet"/>
      </w:pPr>
      <w:r>
        <w:t>Analysis-friendly: metrics and experiment management make it possible to compare algorithms quantitatively.</w:t>
      </w:r>
    </w:p>
    <w:p>
      <w:pPr>
        <w:pStyle w:val="ListBullet"/>
      </w:pPr>
      <w:r>
        <w:t>Tool-friendly: CMake, Cppcheck, Valgrind and coverage scripts fit naturally into the structure.</w:t>
      </w:r>
    </w:p>
    <w:p>
      <w:pPr>
        <w:pStyle w:val="ListBullet"/>
      </w:pPr>
      <w:r>
        <w:t>Maintainable: .h files expose interfaces while .cpp files contain implementation details.</w:t>
      </w:r>
    </w:p>
    <w:p>
      <w:pPr>
        <w:pStyle w:val="Heading1"/>
      </w:pPr>
      <w:r>
        <w:t>11. Recommended Implementation Order</w:t>
      </w:r>
    </w:p>
    <w:p>
      <w:r>
        <w:t>1. Common types, error handling, ID generation and random-number utilities.</w:t>
      </w:r>
    </w:p>
    <w:p>
      <w:r>
        <w:t>2. Configuration loading and validation.</w:t>
      </w:r>
    </w:p>
    <w:p>
      <w:r>
        <w:t>3. Core domain objects: Task, TaskProfile, SensorData, EdgeNode and TaskExecution.</w:t>
      </w:r>
    </w:p>
    <w:p>
      <w:r>
        <w:t>4. IoT device and sensor simulation.</w:t>
      </w:r>
    </w:p>
    <w:p>
      <w:r>
        <w:t>5. EdgeNetwork and resource monitoring.</w:t>
      </w:r>
    </w:p>
    <w:p>
      <w:r>
        <w:t>6. Task Manager.</w:t>
      </w:r>
    </w:p>
    <w:p>
      <w:r>
        <w:t>7. Message-bus abstraction and in-process communication.</w:t>
      </w:r>
    </w:p>
    <w:p>
      <w:r>
        <w:t>8. ResourceAllocator interface and baseline algorithms.</w:t>
      </w:r>
    </w:p>
    <w:p>
      <w:r>
        <w:t>9. MultiConstraintAllocator.</w:t>
      </w:r>
    </w:p>
    <w:p>
      <w:r>
        <w:t>10. TaskScheduler interface and scheduling algorithms.</w:t>
      </w:r>
    </w:p>
    <w:p>
      <w:r>
        <w:t>11. ExecutionEngine.</w:t>
      </w:r>
    </w:p>
    <w:p>
      <w:r>
        <w:t>12. AllocationCoordinator.</w:t>
      </w:r>
    </w:p>
    <w:p>
      <w:r>
        <w:t>13. SimulationEngine, workload generation and failure injection.</w:t>
      </w:r>
    </w:p>
    <w:p>
      <w:r>
        <w:t>14. SQLite persistence.</w:t>
      </w:r>
    </w:p>
    <w:p>
      <w:r>
        <w:t>15. Metrics and experiment comparison.</w:t>
      </w:r>
    </w:p>
    <w:p>
      <w:r>
        <w:t>16. Optional MQTT implementation.</w:t>
      </w:r>
    </w:p>
    <w:p>
      <w:r>
        <w:t>17. Unit tests, Cppcheck, Valgrind and coverage.</w:t>
      </w:r>
    </w:p>
    <w:p>
      <w:pPr>
        <w:pStyle w:val="Heading1"/>
      </w:pPr>
      <w:r>
        <w:t>12. Final Design Principle</w:t>
      </w:r>
    </w:p>
    <w:p>
      <w:r>
        <w:t>The project should be treated as a simulator of an edge-computing system rather than as a collection of unrelated algorithms. The simulation creates realistic changing conditions; monitoring observes those conditions; allocation makes the placement decision; scheduling controls execution order; execution simulates the task lifecycle; metrics measure the result; and persistence stores the experiment history. This separation makes the project easier to explain, implement, test and extend.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Hierarchical Resource Allocation and Task Scheduling for Edge-Based IoT Networks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